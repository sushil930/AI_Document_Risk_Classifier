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</w:pPr>
      <w:r>
        <w:rPr>
          <w:sz w:val="22"/>
        </w:rPr>
        <w:t>COMMERCIAL &amp; OPERATIONAL INSTRUMENT: Service Continuity, Third-Party Operational Risk, and Escalation Charter</w:t>
        <w:br/>
        <w:t>Instrument No.: DG-OPE-2024-0170 | Effective as of 2024-10-22 | Version 2.6</w:t>
        <w:br/>
        <w:t>Between: Pinnacle OmniCommerce Platforms, Inc. and Lumina Educational Publishing Group</w:t>
        <w:br/>
        <w:t>================================================================================</w:t>
      </w:r>
    </w:p>
    <w:p>
      <w:pPr>
        <w:spacing w:after="120" w:line="276" w:lineRule="auto"/>
      </w:pPr>
      <w:r>
        <w:rPr>
          <w:sz w:val="22"/>
        </w:rPr>
        <w:t>1. OPERATIONAL SCOPE, OBJECTIVES, AND GOVERNANCE FRAMEWORK</w:t>
        <w:br/>
        <w:t>1.1 Purpose. This Service Continuity, Third-Party Operational Risk, and Escalation Charter ("Operational Policy") defines the operational resilience, access governance, acceptable use, change management, and escalation procedures maintained by Pinnacle OmniCommerce Platforms, Inc. ("Operator") supporting mission-critical workflows for Lumina Educational Publishing Group as of 2024-10-22.</w:t>
        <w:br/>
        <w:t>1.2 Covered Systems and Personnel. This Operational Policy applies to all production cloud clusters, administrative bastion hosts, CI/CD deployment pipelines, customer support tooling, and all employees, contractors, and operational personnel acting on Operator's behalf.</w:t>
        <w:br/>
        <w:t>1.3 Operational Ownership. The Vice President of Infrastructure Operations and the Enterprise Risk Committee oversee adherence to the controls and escalation thresholds established herein.</w:t>
      </w:r>
    </w:p>
    <w:p>
      <w:pPr>
        <w:spacing w:after="120" w:line="276" w:lineRule="auto"/>
      </w:pPr>
      <w:r>
        <w:rPr>
          <w:sz w:val="22"/>
        </w:rPr>
        <w:t>2. CHANGE MANAGEMENT, MONITORING, AND ACCEPTABLE USE BASELINES</w:t>
        <w:br/>
        <w:t>2.1 Production Change Control. Standard infrastructure and application releases must pass automated integration testing, peer code review, and staging validation prior to production deployment.</w:t>
        <w:br/>
        <w:t>2.2 Acceptable Use Enforcement. Users and integrated systems are prohibited from introducing malicious code, bypassing rate limiters, conducting unauthorized load testing, or interfering with multi-tenant workload scheduling.</w:t>
        <w:br/>
        <w:t>2.3 Continuous Telemetry. Operator maintains 24x7x365 automated health checks across compute nodes, message queues, and storage arrays with real-time alerting to the Network Operations Center (NOC).</w:t>
      </w:r>
    </w:p>
    <w:p>
      <w:pPr>
        <w:spacing w:after="120" w:line="276" w:lineRule="auto"/>
      </w:pPr>
      <w:r>
        <w:rPr>
          <w:sz w:val="22"/>
        </w:rPr>
        <w:t>3. BUSINESS CONTINUITY, ACCESS RECERTIFICATION, AND EXCEPTION GOVERNANCE</w:t>
        <w:br/>
        <w:t>3.1 Verified Resilience and Exception Controls. Operator maintains active-active multi-region failover with a verified Recovery Time Objective (RTO) of 4 hours and Recovery Point Objective (RPO) of 1 hours tested semi-annually, enforces quarterly access recertification, and requires dual CISO and VP approval for time-bound policy exceptions capped at fourteen (14) days.</w:t>
        <w:br/>
        <w:t>3.2 Tiered Incident Escalation Matrix. Severity-1 operational outages trigger immediate paging to the on-call Incident Commander within five (5) minutes, executive bridge mobilization within fifteen (15) minutes, and customer status updates every thirty (30) minutes until full restoration.</w:t>
        <w:br/>
        <w:t>3.3 Post-Incident Review (PIR). Within five (5) business days of resolving any Severity-1 or Severity-2 event, Operator delivers a written root-cause analysis and tracked corrective action plan to Lumina Educational Publishing Group.</w:t>
      </w:r>
    </w:p>
    <w:p>
      <w:pPr>
        <w:spacing w:after="120" w:line="276" w:lineRule="auto"/>
      </w:pPr>
      <w:r>
        <w:rPr>
          <w:sz w:val="22"/>
        </w:rPr>
        <w:t>4. PRIVILEGED ACCESS, OFFBOARDING, AND ANNUAL EXERCISES</w:t>
        <w:br/>
        <w:t>4.1 Joiner-Mover-Leaver Controls. Employee and contractor access privileges are provisioned strictly on a least-privilege role basis and revoked automatically within one (1) hour of termination or role transfer.</w:t>
        <w:br/>
        <w:t>4.2 Tabletop and Failover Drills. Operator conducts full regional evacuation and database failover drills twice annually and shares executive test results with enterprise customers upon request.</w:t>
      </w:r>
    </w:p>
    <w:p>
      <w:pPr>
        <w:spacing w:after="120" w:line="276" w:lineRule="auto"/>
      </w:pPr>
      <w:r>
        <w:rPr>
          <w:sz w:val="22"/>
        </w:rPr>
        <w:t>5. DOCUMENT GOVERNANCE AND OPERATIONAL CONTACTS</w:t>
        <w:br/>
        <w:t>5.1 Operational Control Reference. This document is tracked under Control ID DG-OPE-2024-0170 (Version 2.6) by the Office of Operations Governance at Pinnacle OmniCommerce Platforms, Inc., 1180 Peachtree Street NE, Suite 1800, Atlanta, GA 30309.</w:t>
        <w:br/>
        <w:t>5.2 Effective Date. Approved and placed into operational effect as of 2024-10-22.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